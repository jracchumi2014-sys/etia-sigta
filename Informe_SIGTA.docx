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Proyecto SIGTA</w:t>
      </w:r>
    </w:p>
    <w:p>
      <w:r>
        <w:t>Ruta del proyecto: D:\SIGTA</w:t>
      </w:r>
    </w:p>
    <w:p>
      <w:pPr>
        <w:pStyle w:val="Heading2"/>
      </w:pPr>
      <w:r>
        <w:t>Resumen de lo realizado</w:t>
      </w:r>
    </w:p>
    <w:p>
      <w:pPr>
        <w:pStyle w:val="ListNumber"/>
      </w:pPr>
      <w:r>
        <w:t>1. Creación de la carpeta del proyecto en D:\SIGTA con la estructura frontend/backend.</w:t>
      </w:r>
    </w:p>
    <w:p>
      <w:pPr>
        <w:pStyle w:val="ListNumber"/>
      </w:pPr>
      <w:r>
        <w:t>2. Generación del frontend con archivos HTML, CSS y JavaScript: dashboard principal, login y módulos de inventario, préstamos, trazabilidad, mantenimiento, seguridad, reportes y alertas.</w:t>
      </w:r>
    </w:p>
    <w:p>
      <w:pPr>
        <w:pStyle w:val="ListNumber"/>
      </w:pPr>
      <w:r>
        <w:t>3. Implementación de la funcionalidad de inicio/cierre de sesión en el frontend usando JWT y almacenamiento en localStorage.</w:t>
      </w:r>
    </w:p>
    <w:p>
      <w:pPr>
        <w:pStyle w:val="ListNumber"/>
      </w:pPr>
      <w:r>
        <w:t>4. Configuración del backend Spring Boot en Java con dependencias para seguridad, JPA, MariaDB y JWT en pom.xml.</w:t>
      </w:r>
    </w:p>
    <w:p>
      <w:pPr>
        <w:pStyle w:val="ListNumber"/>
      </w:pPr>
      <w:r>
        <w:t>5. Creación de entidades JPA: Asset, Role, User, Loan, Movement.</w:t>
      </w:r>
    </w:p>
    <w:p>
      <w:pPr>
        <w:pStyle w:val="ListNumber"/>
      </w:pPr>
      <w:r>
        <w:t>6. Creación de repositorios Spring Data para las entidades.</w:t>
      </w:r>
    </w:p>
    <w:p>
      <w:pPr>
        <w:pStyle w:val="ListNumber"/>
      </w:pPr>
      <w:r>
        <w:t>7. Desarrollo de controladores REST: AuthController, UserController, AssetController, LoanController.</w:t>
      </w:r>
    </w:p>
    <w:p>
      <w:pPr>
        <w:pStyle w:val="ListNumber"/>
      </w:pPr>
      <w:r>
        <w:t>8. Implementación de seguridad JWT: JwtUtils, AuthTokenFilter, AuthEntryPointJwt, UserDetailsServiceImpl, CustomUserDetails y SecurityConfig.</w:t>
      </w:r>
    </w:p>
    <w:p>
      <w:pPr>
        <w:pStyle w:val="ListNumber"/>
      </w:pPr>
      <w:r>
        <w:t>9. Agregado de configuración de CORS para permitir que el frontend local consuma la API backend.</w:t>
      </w:r>
    </w:p>
    <w:p>
      <w:pPr>
        <w:pStyle w:val="ListNumber"/>
      </w:pPr>
      <w:r>
        <w:t>10. Creación de application.properties con configuración de MariaDB, JPA y JWT.</w:t>
      </w:r>
    </w:p>
    <w:p>
      <w:pPr>
        <w:pStyle w:val="ListNumber"/>
      </w:pPr>
      <w:r>
        <w:t>11. Creación de data.sql para inicializar roles y usuario administrador.</w:t>
      </w:r>
    </w:p>
    <w:p>
      <w:pPr>
        <w:pStyle w:val="ListNumber"/>
      </w:pPr>
      <w:r>
        <w:t>12. Ajustes en frontend/js/app.js para cargar datos de usuarios desde el backend si existe token válido.</w:t>
      </w:r>
    </w:p>
    <w:p>
      <w:pPr>
        <w:pStyle w:val="ListNumber"/>
      </w:pPr>
      <w:r>
        <w:t>13. Documentación y archivo README con instrucciones iniciales de arranque y uso del proyecto.</w:t>
      </w:r>
    </w:p>
    <w:p>
      <w:pPr>
        <w:pStyle w:val="Heading2"/>
      </w:pPr>
      <w:r>
        <w:t>Arquitectura de archivos creada</w:t>
      </w:r>
    </w:p>
    <w:p>
      <w:pPr>
        <w:pStyle w:val="ListBullet"/>
      </w:pPr>
      <w:r>
        <w:t>README.md</w:t>
      </w:r>
    </w:p>
    <w:p>
      <w:pPr>
        <w:pStyle w:val="ListBullet"/>
      </w:pPr>
      <w:r>
        <w:t>backend/README.md</w:t>
      </w:r>
    </w:p>
    <w:p>
      <w:pPr>
        <w:pStyle w:val="ListBullet"/>
      </w:pPr>
      <w:r>
        <w:t>backend/pom.xml</w:t>
      </w:r>
    </w:p>
    <w:p>
      <w:pPr>
        <w:pStyle w:val="ListBullet"/>
      </w:pPr>
      <w:r>
        <w:t>backend/src/main/java/com/sigta/Application.java</w:t>
      </w:r>
    </w:p>
    <w:p>
      <w:pPr>
        <w:pStyle w:val="ListBullet"/>
      </w:pPr>
      <w:r>
        <w:t>backend/src/main/java/com/sigta/controller/AssetController.java</w:t>
      </w:r>
    </w:p>
    <w:p>
      <w:pPr>
        <w:pStyle w:val="ListBullet"/>
      </w:pPr>
      <w:r>
        <w:t>backend/src/main/java/com/sigta/controller/AuthController.java</w:t>
      </w:r>
    </w:p>
    <w:p>
      <w:pPr>
        <w:pStyle w:val="ListBullet"/>
      </w:pPr>
      <w:r>
        <w:t>backend/src/main/java/com/sigta/controller/LoanController.java</w:t>
      </w:r>
    </w:p>
    <w:p>
      <w:pPr>
        <w:pStyle w:val="ListBullet"/>
      </w:pPr>
      <w:r>
        <w:t>backend/src/main/java/com/sigta/controller/UserController.java</w:t>
      </w:r>
    </w:p>
    <w:p>
      <w:pPr>
        <w:pStyle w:val="ListBullet"/>
      </w:pPr>
      <w:r>
        <w:t>backend/src/main/java/com/sigta/model/Asset.java</w:t>
      </w:r>
    </w:p>
    <w:p>
      <w:pPr>
        <w:pStyle w:val="ListBullet"/>
      </w:pPr>
      <w:r>
        <w:t>backend/src/main/java/com/sigta/model/Loan.java</w:t>
      </w:r>
    </w:p>
    <w:p>
      <w:pPr>
        <w:pStyle w:val="ListBullet"/>
      </w:pPr>
      <w:r>
        <w:t>backend/src/main/java/com/sigta/model/Movement.java</w:t>
      </w:r>
    </w:p>
    <w:p>
      <w:pPr>
        <w:pStyle w:val="ListBullet"/>
      </w:pPr>
      <w:r>
        <w:t>backend/src/main/java/com/sigta/model/Role.java</w:t>
      </w:r>
    </w:p>
    <w:p>
      <w:pPr>
        <w:pStyle w:val="ListBullet"/>
      </w:pPr>
      <w:r>
        <w:t>backend/src/main/java/com/sigta/model/User.java</w:t>
      </w:r>
    </w:p>
    <w:p>
      <w:pPr>
        <w:pStyle w:val="ListBullet"/>
      </w:pPr>
      <w:r>
        <w:t>backend/src/main/java/com/sigta/repository/AssetRepository.java</w:t>
      </w:r>
    </w:p>
    <w:p>
      <w:pPr>
        <w:pStyle w:val="ListBullet"/>
      </w:pPr>
      <w:r>
        <w:t>backend/src/main/java/com/sigta/repository/LoanRepository.java</w:t>
      </w:r>
    </w:p>
    <w:p>
      <w:pPr>
        <w:pStyle w:val="ListBullet"/>
      </w:pPr>
      <w:r>
        <w:t>backend/src/main/java/com/sigta/repository/MovementRepository.java</w:t>
      </w:r>
    </w:p>
    <w:p>
      <w:pPr>
        <w:pStyle w:val="ListBullet"/>
      </w:pPr>
      <w:r>
        <w:t>backend/src/main/java/com/sigta/repository/RoleRepository.java</w:t>
      </w:r>
    </w:p>
    <w:p>
      <w:pPr>
        <w:pStyle w:val="ListBullet"/>
      </w:pPr>
      <w:r>
        <w:t>backend/src/main/java/com/sigta/repository/UserRepository.java</w:t>
      </w:r>
    </w:p>
    <w:p>
      <w:pPr>
        <w:pStyle w:val="ListBullet"/>
      </w:pPr>
      <w:r>
        <w:t>backend/src/main/java/com/sigta/security/SecurityConfig.java</w:t>
      </w:r>
    </w:p>
    <w:p>
      <w:pPr>
        <w:pStyle w:val="ListBullet"/>
      </w:pPr>
      <w:r>
        <w:t>backend/src/main/java/com/sigta/security/jwt/AuthEntryPointJwt.java</w:t>
      </w:r>
    </w:p>
    <w:p>
      <w:pPr>
        <w:pStyle w:val="ListBullet"/>
      </w:pPr>
      <w:r>
        <w:t>backend/src/main/java/com/sigta/security/jwt/AuthTokenFilter.java</w:t>
      </w:r>
    </w:p>
    <w:p>
      <w:pPr>
        <w:pStyle w:val="ListBullet"/>
      </w:pPr>
      <w:r>
        <w:t>backend/src/main/java/com/sigta/security/jwt/JwtUtils.java</w:t>
      </w:r>
    </w:p>
    <w:p>
      <w:pPr>
        <w:pStyle w:val="ListBullet"/>
      </w:pPr>
      <w:r>
        <w:t>backend/src/main/java/com/sigta/security/payload/AuthenticationRequest.java</w:t>
      </w:r>
    </w:p>
    <w:p>
      <w:pPr>
        <w:pStyle w:val="ListBullet"/>
      </w:pPr>
      <w:r>
        <w:t>backend/src/main/java/com/sigta/security/payload/AuthenticationResponse.java</w:t>
      </w:r>
    </w:p>
    <w:p>
      <w:pPr>
        <w:pStyle w:val="ListBullet"/>
      </w:pPr>
      <w:r>
        <w:t>backend/src/main/java/com/sigta/security/services/CustomUserDetails.java</w:t>
      </w:r>
    </w:p>
    <w:p>
      <w:pPr>
        <w:pStyle w:val="ListBullet"/>
      </w:pPr>
      <w:r>
        <w:t>backend/src/main/java/com/sigta/security/services/UserDetailsServiceImpl.java</w:t>
      </w:r>
    </w:p>
    <w:p>
      <w:pPr>
        <w:pStyle w:val="ListBullet"/>
      </w:pPr>
      <w:r>
        <w:t>backend/src/main/resources/application.properties</w:t>
      </w:r>
    </w:p>
    <w:p>
      <w:pPr>
        <w:pStyle w:val="ListBullet"/>
      </w:pPr>
      <w:r>
        <w:t>backend/src/main/resources/data.sql</w:t>
      </w:r>
    </w:p>
    <w:p>
      <w:pPr>
        <w:pStyle w:val="ListBullet"/>
      </w:pPr>
      <w:r>
        <w:t>database/README.md</w:t>
      </w:r>
    </w:p>
    <w:p>
      <w:pPr>
        <w:pStyle w:val="ListBullet"/>
      </w:pPr>
      <w:r>
        <w:t>database/schema.sql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frontend/css/style.css</w:t>
      </w:r>
    </w:p>
    <w:p>
      <w:pPr>
        <w:pStyle w:val="ListBullet"/>
      </w:pPr>
      <w:r>
        <w:t>frontend/index.html</w:t>
      </w:r>
    </w:p>
    <w:p>
      <w:pPr>
        <w:pStyle w:val="ListBullet"/>
      </w:pPr>
      <w:r>
        <w:t>frontend/js/app.js</w:t>
      </w:r>
    </w:p>
    <w:p>
      <w:pPr>
        <w:pStyle w:val="ListBullet"/>
      </w:pPr>
      <w:r>
        <w:t>frontend/js/auth.js</w:t>
      </w:r>
    </w:p>
    <w:p>
      <w:pPr>
        <w:pStyle w:val="ListBullet"/>
      </w:pPr>
      <w:r>
        <w:t>frontend/login.html</w:t>
      </w:r>
    </w:p>
    <w:p>
      <w:pPr>
        <w:pStyle w:val="ListBullet"/>
      </w:pPr>
      <w:r>
        <w:t>infra/README.md</w:t>
      </w:r>
    </w:p>
    <w:p>
      <w:pPr>
        <w:pStyle w:val="ListBullet"/>
      </w:pPr>
      <w:r>
        <w:t>modules/alerts/README.md</w:t>
      </w:r>
    </w:p>
    <w:p>
      <w:pPr>
        <w:pStyle w:val="ListBullet"/>
      </w:pPr>
      <w:r>
        <w:t>modules/dashboard/README.md</w:t>
      </w:r>
    </w:p>
    <w:p>
      <w:pPr>
        <w:pStyle w:val="ListBullet"/>
      </w:pPr>
      <w:r>
        <w:t>modules/inventory/README.md</w:t>
      </w:r>
    </w:p>
    <w:p>
      <w:pPr>
        <w:pStyle w:val="ListBullet"/>
      </w:pPr>
      <w:r>
        <w:t>modules/loans/README.md</w:t>
      </w:r>
    </w:p>
    <w:p>
      <w:pPr>
        <w:pStyle w:val="ListBullet"/>
      </w:pPr>
      <w:r>
        <w:t>modules/maintenance/README.md</w:t>
      </w:r>
    </w:p>
    <w:p>
      <w:pPr>
        <w:pStyle w:val="ListBullet"/>
      </w:pPr>
      <w:r>
        <w:t>modules/reports/README.md</w:t>
      </w:r>
    </w:p>
    <w:p>
      <w:pPr>
        <w:pStyle w:val="ListBullet"/>
      </w:pPr>
      <w:r>
        <w:t>modules/security/README.md</w:t>
      </w:r>
    </w:p>
    <w:p>
      <w:pPr>
        <w:pStyle w:val="ListBullet"/>
      </w:pPr>
      <w:r>
        <w:t>modules/traceability/README.md</w:t>
      </w:r>
    </w:p>
    <w:p>
      <w:pPr>
        <w:pStyle w:val="Heading2"/>
      </w:pPr>
      <w:r>
        <w:t>Propuestas de mejora</w:t>
      </w:r>
    </w:p>
    <w:p>
      <w:pPr>
        <w:pStyle w:val="ListNumber"/>
      </w:pPr>
      <w:r>
        <w:t>1. Verificar y compilar el backend localmente usando Maven una vez que esté disponible en el sistema.</w:t>
      </w:r>
    </w:p>
    <w:p>
      <w:pPr>
        <w:pStyle w:val="ListNumber"/>
      </w:pPr>
      <w:r>
        <w:t>2. Agregar encriptación de contraseñas e iniciar sesión con el usuario admin ya cargado en la base de datos.</w:t>
      </w:r>
    </w:p>
    <w:p>
      <w:pPr>
        <w:pStyle w:val="ListNumber"/>
      </w:pPr>
      <w:r>
        <w:t>3. Implementar una pantalla de registro y administración de usuarios desde el frontend con roles dinámicos.</w:t>
      </w:r>
    </w:p>
    <w:p>
      <w:pPr>
        <w:pStyle w:val="ListNumber"/>
      </w:pPr>
      <w:r>
        <w:t>4. Agregar validaciones frontend y backend más robustas para formularios de login y creación de activos/préstamos.</w:t>
      </w:r>
    </w:p>
    <w:p>
      <w:pPr>
        <w:pStyle w:val="ListNumber"/>
      </w:pPr>
      <w:r>
        <w:t>5. Construir APIs completas para mantenimiento, trazabilidad, reportes y alertas con datos reales de la base de datos.</w:t>
      </w:r>
    </w:p>
    <w:p>
      <w:pPr>
        <w:pStyle w:val="ListNumber"/>
      </w:pPr>
      <w:r>
        <w:t>6. Agregar pruebas unitarias y de integración para backend y frontend (JUnit, Mockito, Cypress o Selenium).</w:t>
      </w:r>
    </w:p>
    <w:p>
      <w:pPr>
        <w:pStyle w:val="ListNumber"/>
      </w:pPr>
      <w:r>
        <w:t>7. Implementar una interfaz de administración con permisos según rol y segmentos de menú basados en perfil.</w:t>
      </w:r>
    </w:p>
    <w:p>
      <w:pPr>
        <w:pStyle w:val="ListNumber"/>
      </w:pPr>
      <w:r>
        <w:t>8. Configurar un build/deploy automatizado con GitHub Actions o CI del repositorio.</w:t>
      </w:r>
    </w:p>
    <w:p>
      <w:pPr>
        <w:pStyle w:val="ListNumber"/>
      </w:pPr>
      <w:r>
        <w:t>9. Documentar el API REST con OpenAPI / Swagger para facilitar pruebas y consumo del backend.</w:t>
      </w:r>
    </w:p>
    <w:p>
      <w:r>
        <w:t>Nota: El backend fue configurado con JWT y CORS, pero no se verificó la compilación final porque Maven no estaba disponible en el entorno de ejecución actual.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